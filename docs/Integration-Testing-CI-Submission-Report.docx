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Testing and CI Submission Report</w:t>
      </w:r>
    </w:p>
    <w:p>
      <w:r>
        <w:rPr>
          <w:color w:val="5B6573"/>
        </w:rPr>
        <w:t>Library Management API | 12 October 2026</w:t>
      </w:r>
    </w:p>
    <w:p>
      <w:r>
        <w:t xml:space="preserve">Repository: </w:t>
      </w:r>
      <w:hyperlink r:id="rId9">
        <w:r>
          <w:rPr>
            <w:color w:val="0563C1"/>
            <w:u w:val="single"/>
          </w:rPr>
          <w:t>zyanonymoust/library</w:t>
        </w:r>
      </w:hyperlink>
      <w:r>
        <w:t xml:space="preserve">    Branch: codex/integration-tests-ci</w:t>
      </w:r>
    </w:p>
    <w:p>
      <w:pPr>
        <w:pStyle w:val="Heading1"/>
      </w:pPr>
      <w:r>
        <w:t>Submission summary</w:t>
      </w:r>
    </w:p>
    <w:p>
      <w:r>
        <w:t>Automated integration tests and a GitHub Actions workflow have been added to the Library API project. The passing CI run shows 7 unit tests and 10 integration tests passed. CI was also deliberately tested with an incorrect assertion: the workflow failed as expected, and a later run passed after the assertion was restored.</w:t>
      </w:r>
    </w:p>
    <w:p>
      <w:pPr>
        <w:pStyle w:val="Heading1"/>
      </w:pPr>
      <w:r>
        <w:t>Implementation</w:t>
      </w:r>
    </w:p>
    <w:p>
      <w:pPr>
        <w:pStyle w:val="ListBullet"/>
      </w:pPr>
      <w:r>
        <w:rPr>
          <w:b/>
        </w:rPr>
        <w:t xml:space="preserve">HTTP integration tests. </w:t>
      </w:r>
      <w:r>
        <w:t>A new test project uses WebApplicationFactory&lt;Program&gt; to exercise the real ASP.NET Core request pipeline and endpoints.</w:t>
      </w:r>
    </w:p>
    <w:p>
      <w:pPr>
        <w:pStyle w:val="ListBullet"/>
      </w:pPr>
      <w:r>
        <w:rPr>
          <w:b/>
        </w:rPr>
        <w:t xml:space="preserve">Isolated test data. </w:t>
      </w:r>
      <w:r>
        <w:t>Tests use an in-memory SQLite database, independent from the checked-in bookstore database.</w:t>
      </w:r>
    </w:p>
    <w:p>
      <w:pPr>
        <w:pStyle w:val="ListBullet"/>
      </w:pPr>
      <w:r>
        <w:rPr>
          <w:b/>
        </w:rPr>
        <w:t xml:space="preserve">Create and order flow. </w:t>
      </w:r>
      <w:r>
        <w:t>A test creates a book, places an order, then reads it in a separate request to confirm stock persisted from 10 to 8.</w:t>
      </w:r>
    </w:p>
    <w:p>
      <w:pPr>
        <w:pStyle w:val="ListBullet"/>
      </w:pPr>
      <w:r>
        <w:rPr>
          <w:b/>
        </w:rPr>
        <w:t xml:space="preserve">Automated CI. </w:t>
      </w:r>
      <w:r>
        <w:t>GitHub Actions restores dependencies, builds Release, runs dotnet test on pushes and pull requests, and uploads test results.</w:t>
      </w:r>
    </w:p>
    <w:p>
      <w:pPr>
        <w:pStyle w:val="Heading1"/>
      </w:pPr>
      <w:r>
        <w:t>Coverage and results</w:t>
      </w:r>
    </w:p>
    <w:p>
      <w:r>
        <w:t>The 10 integration cases cover book creation and persisted stock changes, insufficient stock, invalid quantities and IDs, missing books, empty titles, and deletion behavior. The existing unit suite adds 7 tests. The passing workflow reports 17 passed, 0 failed, and 0 skipped.</w:t>
      </w:r>
    </w:p>
    <w:p>
      <w:r>
        <w:rPr>
          <w:b/>
        </w:rPr>
        <w:t xml:space="preserve">Run #3 — deliberate failure: </w:t>
      </w:r>
      <w:r>
        <w:t xml:space="preserve">Expected 9, actual 8; test process exited with code 1. </w:t>
      </w:r>
      <w:hyperlink r:id="rId10">
        <w:r>
          <w:rPr>
            <w:color w:val="0563C1"/>
            <w:u w:val="single"/>
          </w:rPr>
          <w:t>View run</w:t>
        </w:r>
      </w:hyperlink>
    </w:p>
    <w:p>
      <w:r>
        <w:rPr>
          <w:b/>
        </w:rPr>
        <w:t xml:space="preserve">Run #4 — passing tests: </w:t>
      </w:r>
      <w:r>
        <w:t xml:space="preserve">7 unit tests and 10 integration tests passed (17 total). </w:t>
      </w:r>
      <w:hyperlink r:id="rId11">
        <w:r>
          <w:rPr>
            <w:color w:val="0563C1"/>
            <w:u w:val="single"/>
          </w:rPr>
          <w:t>View run</w:t>
        </w:r>
      </w:hyperlink>
    </w:p>
    <w:p>
      <w:r>
        <w:rPr>
          <w:b/>
        </w:rPr>
        <w:t xml:space="preserve">Run #5 — documentation update: </w:t>
      </w:r>
      <w:r>
        <w:t xml:space="preserve">Workflow completed successfully after documentation was pushed. </w:t>
      </w:r>
      <w:hyperlink r:id="rId12">
        <w:r>
          <w:rPr>
            <w:color w:val="0563C1"/>
            <w:u w:val="single"/>
          </w:rPr>
          <w:t>View run</w:t>
        </w:r>
      </w:hyperlink>
    </w:p>
    <w:p>
      <w:r>
        <w:br w:type="page"/>
      </w:r>
    </w:p>
    <w:p>
      <w:pPr>
        <w:pStyle w:val="Heading1"/>
      </w:pPr>
      <w:r>
        <w:t>Screenshot evidence</w:t>
      </w:r>
    </w:p>
    <w:p>
      <w:r>
        <w:t>The first screenshot shows CI rejecting the intentionally incorrect expected stock value. The second shows the passing test totals after the assertion was restored.</w:t>
      </w:r>
    </w:p>
    <w:p>
      <w:pPr>
        <w:pStyle w:val="Heading2"/>
      </w:pPr>
      <w:r>
        <w:t>CI detects the broken assertion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98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c05e14f-554e-4510-80ae-c329bc453d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Run #3: Expected 9, Actual 8; GitHub Actions marked the test step as failed.</w:t>
      </w:r>
    </w:p>
    <w:p>
      <w:pPr>
        <w:pStyle w:val="Heading2"/>
      </w:pPr>
      <w:r>
        <w:t>All 17 tests pass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09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8de61fd-24ef-4ad1-9040-c3a99ce8ddd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9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Run #4: 7 unit tests and 10 integration tests passed, 17 total.</w:t>
      </w:r>
    </w:p>
    <w:p>
      <w:pPr>
        <w:pStyle w:val="Heading1"/>
      </w:pPr>
      <w:r>
        <w:t>Submission links</w:t>
      </w:r>
    </w:p>
    <w:p>
      <w:r>
        <w:t xml:space="preserve">Branch: </w:t>
      </w:r>
      <w:hyperlink r:id="rId15">
        <w:r>
          <w:rPr>
            <w:color w:val="0563C1"/>
            <w:u w:val="single"/>
          </w:rPr>
          <w:t>codex/integration-tests-ci</w:t>
        </w:r>
      </w:hyperlink>
    </w:p>
    <w:p>
      <w:r>
        <w:t xml:space="preserve">Repository: </w:t>
      </w:r>
      <w:hyperlink r:id="rId9">
        <w:r>
          <w:rPr>
            <w:color w:val="0563C1"/>
            <w:u w:val="single"/>
          </w:rPr>
          <w:t>zyanonymoust/library</w:t>
        </w:r>
      </w:hyperlink>
    </w:p>
    <w:p>
      <w:r>
        <w:t>The workflow reports test status on pushes and pull requests. Branch protection and merge blocking are configured separately and are not claimed here.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yanonymoust/library" TargetMode="External"/><Relationship Id="rId10" Type="http://schemas.openxmlformats.org/officeDocument/2006/relationships/hyperlink" Target="https://github.com/zyanonymoust/library/actions/runs/38191323555" TargetMode="External"/><Relationship Id="rId11" Type="http://schemas.openxmlformats.org/officeDocument/2006/relationships/hyperlink" Target="https://github.com/zyanonymoust/library/actions/runs/38191702518" TargetMode="External"/><Relationship Id="rId12" Type="http://schemas.openxmlformats.org/officeDocument/2006/relationships/hyperlink" Target="https://github.com/zyanonymoust/library/actions/runs/38193078295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github.com/zyanonymoust/library/tree/codex/integration-tests-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Testing and CI Submission Report</dc:title>
  <dc:subject>Library API automated testing and GitHub Actions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